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49A14" w14:textId="77777777" w:rsidR="00C6617C" w:rsidRDefault="00000000">
      <w:pPr>
        <w:jc w:val="center"/>
      </w:pPr>
      <w:r>
        <w:rPr>
          <w:b/>
          <w:color w:val="1F4E79"/>
          <w:sz w:val="36"/>
        </w:rPr>
        <w:t>AR Card Deck Builder</w:t>
      </w:r>
    </w:p>
    <w:p w14:paraId="4AE7F1FE" w14:textId="77777777" w:rsidR="00C6617C" w:rsidRDefault="00000000">
      <w:pPr>
        <w:jc w:val="center"/>
      </w:pPr>
      <w:r>
        <w:rPr>
          <w:b/>
          <w:sz w:val="26"/>
        </w:rPr>
        <w:t>Testing Consent And Release Form</w:t>
      </w:r>
    </w:p>
    <w:p w14:paraId="3F3B795C" w14:textId="2A2850C9" w:rsidR="00C6617C" w:rsidRDefault="00000000">
      <w:pPr>
        <w:jc w:val="center"/>
      </w:pPr>
      <w:r>
        <w:rPr>
          <w:sz w:val="19"/>
        </w:rPr>
        <w:t xml:space="preserve">Developer: Peter </w:t>
      </w:r>
      <w:r w:rsidR="00F65E1E">
        <w:rPr>
          <w:sz w:val="19"/>
        </w:rPr>
        <w:t xml:space="preserve">Sheehen </w:t>
      </w:r>
      <w:r>
        <w:rPr>
          <w:sz w:val="19"/>
        </w:rPr>
        <w:t>| Project type: Unity / Vuforia AR card deck builder</w:t>
      </w:r>
    </w:p>
    <w:p w14:paraId="67ABA153" w14:textId="77777777" w:rsidR="00C6617C" w:rsidRDefault="00000000">
      <w:pPr>
        <w:pStyle w:val="Heading1"/>
        <w:spacing w:before="160" w:after="80"/>
      </w:pPr>
      <w:r>
        <w:rPr>
          <w:rFonts w:ascii="Arial" w:hAnsi="Arial"/>
          <w:color w:val="1F4E79"/>
        </w:rPr>
        <w:t>Purpose Of Testing</w:t>
      </w:r>
    </w:p>
    <w:p w14:paraId="3E58E45D" w14:textId="77777777" w:rsidR="00C6617C" w:rsidRDefault="00000000">
      <w:pPr>
        <w:spacing w:after="120" w:line="259" w:lineRule="auto"/>
      </w:pPr>
      <w:r>
        <w:t>You are being asked to test a student development project called AR Card Deck Builder. The project allows users to build a custom card deck in Unity, scan printed card images using a camera, and display interactive 3D models, stats, sound effects, and particle animations through augmented reality.</w:t>
      </w:r>
    </w:p>
    <w:p w14:paraId="733D9D3F" w14:textId="77777777" w:rsidR="00C6617C" w:rsidRDefault="00000000">
      <w:pPr>
        <w:spacing w:after="120" w:line="259" w:lineRule="auto"/>
      </w:pPr>
      <w:r>
        <w:t>The purpose of this testing is to collect feedback on how understandable, usable, and enjoyable the project is. Your feedback may be used to improve the project and may be discussed in the developer's project journal, report, or final evaluation.</w:t>
      </w:r>
    </w:p>
    <w:p w14:paraId="1DC67572" w14:textId="77777777" w:rsidR="00C6617C" w:rsidRDefault="00000000">
      <w:pPr>
        <w:pStyle w:val="Heading1"/>
        <w:spacing w:before="160" w:after="80"/>
      </w:pPr>
      <w:r>
        <w:rPr>
          <w:rFonts w:ascii="Arial" w:hAnsi="Arial"/>
          <w:color w:val="1F4E79"/>
        </w:rPr>
        <w:t>What You Will Be Asked To Do</w:t>
      </w:r>
    </w:p>
    <w:p w14:paraId="61945E1E" w14:textId="77777777" w:rsidR="00C6617C" w:rsidRDefault="00000000">
      <w:pPr>
        <w:spacing w:after="120" w:line="259" w:lineRule="auto"/>
      </w:pPr>
      <w:r>
        <w:t>During the test session, you may be asked to:</w:t>
      </w:r>
    </w:p>
    <w:p w14:paraId="13EB9E96" w14:textId="77777777" w:rsidR="00C6617C" w:rsidRDefault="00000000">
      <w:pPr>
        <w:pStyle w:val="ListBullet"/>
        <w:spacing w:after="40"/>
      </w:pPr>
      <w:r>
        <w:t>Try the deck builder workflow in Unity.</w:t>
      </w:r>
    </w:p>
    <w:p w14:paraId="512F935E" w14:textId="77777777" w:rsidR="00C6617C" w:rsidRDefault="00000000">
      <w:pPr>
        <w:pStyle w:val="ListBullet"/>
        <w:spacing w:after="40"/>
      </w:pPr>
      <w:r>
        <w:t>Add or edit cards in a deck.</w:t>
      </w:r>
    </w:p>
    <w:p w14:paraId="293563CD" w14:textId="77777777" w:rsidR="00C6617C" w:rsidRDefault="00000000">
      <w:pPr>
        <w:pStyle w:val="ListBullet"/>
        <w:spacing w:after="40"/>
      </w:pPr>
      <w:r>
        <w:t>Load or reload runtime image targets.</w:t>
      </w:r>
    </w:p>
    <w:p w14:paraId="00428379" w14:textId="77777777" w:rsidR="00C6617C" w:rsidRDefault="00000000">
      <w:pPr>
        <w:pStyle w:val="ListBullet"/>
        <w:spacing w:after="40"/>
      </w:pPr>
      <w:r>
        <w:t>Scan printed cards using the camera setup.</w:t>
      </w:r>
    </w:p>
    <w:p w14:paraId="12BA5DD3" w14:textId="77777777" w:rsidR="00C6617C" w:rsidRDefault="00000000">
      <w:pPr>
        <w:pStyle w:val="ListBullet"/>
        <w:spacing w:after="40"/>
      </w:pPr>
      <w:r>
        <w:t>Observe 3D models, stats, sound effects, and particle animations.</w:t>
      </w:r>
    </w:p>
    <w:p w14:paraId="12AE2938" w14:textId="77777777" w:rsidR="00C6617C" w:rsidRDefault="00000000">
      <w:pPr>
        <w:pStyle w:val="ListBullet"/>
        <w:spacing w:after="40"/>
      </w:pPr>
      <w:r>
        <w:t>Interact with the 3D model, including testing the Fireball card interaction.</w:t>
      </w:r>
    </w:p>
    <w:p w14:paraId="3E7008B7" w14:textId="77777777" w:rsidR="00C6617C" w:rsidRDefault="00000000">
      <w:pPr>
        <w:pStyle w:val="ListBullet"/>
        <w:spacing w:after="40"/>
      </w:pPr>
      <w:r>
        <w:t>Give verbal or written feedback about what worked, what was confusing, and what could be improved.</w:t>
      </w:r>
    </w:p>
    <w:p w14:paraId="6B0B296E" w14:textId="77777777" w:rsidR="00C6617C" w:rsidRDefault="00000000">
      <w:pPr>
        <w:spacing w:after="120" w:line="259" w:lineRule="auto"/>
      </w:pPr>
      <w:r>
        <w:t>Testing should take around 15-30 minutes, unless you choose to spend longer.</w:t>
      </w:r>
    </w:p>
    <w:p w14:paraId="264141EC" w14:textId="77777777" w:rsidR="00C6617C" w:rsidRDefault="00000000">
      <w:pPr>
        <w:pStyle w:val="Heading1"/>
        <w:spacing w:before="160" w:after="80"/>
      </w:pPr>
      <w:r>
        <w:rPr>
          <w:rFonts w:ascii="Arial" w:hAnsi="Arial"/>
          <w:color w:val="1F4E79"/>
        </w:rPr>
        <w:t>Voluntary Participation</w:t>
      </w:r>
    </w:p>
    <w:p w14:paraId="308AB002" w14:textId="77777777" w:rsidR="00C6617C" w:rsidRDefault="00000000">
      <w:pPr>
        <w:spacing w:after="120" w:line="259" w:lineRule="auto"/>
      </w:pPr>
      <w:r>
        <w:t>Taking part in this testing is voluntary. You can stop testing at any time without needing to give a reason. If you feel uncomfortable, confused, or do not want to continue, you can ask to stop. You do not need to answer any question you do not want to answer.</w:t>
      </w:r>
    </w:p>
    <w:p w14:paraId="538F1C2F" w14:textId="77777777" w:rsidR="00C6617C" w:rsidRDefault="00000000">
      <w:pPr>
        <w:pStyle w:val="Heading1"/>
        <w:spacing w:before="160" w:after="80"/>
      </w:pPr>
      <w:r>
        <w:rPr>
          <w:rFonts w:ascii="Arial" w:hAnsi="Arial"/>
          <w:color w:val="1F4E79"/>
        </w:rPr>
        <w:t>Data And Privacy</w:t>
      </w:r>
    </w:p>
    <w:p w14:paraId="343920A6" w14:textId="77777777" w:rsidR="00C6617C" w:rsidRDefault="00000000">
      <w:pPr>
        <w:spacing w:after="120" w:line="259" w:lineRule="auto"/>
      </w:pPr>
      <w:r>
        <w:t>The project does not require sensitive personal information. The developer may record basic testing notes, such as:</w:t>
      </w:r>
    </w:p>
    <w:p w14:paraId="0EA65786" w14:textId="77777777" w:rsidR="00C6617C" w:rsidRDefault="00000000">
      <w:pPr>
        <w:pStyle w:val="ListBullet"/>
        <w:spacing w:after="40"/>
      </w:pPr>
      <w:r>
        <w:t>General feedback you give about the project.</w:t>
      </w:r>
    </w:p>
    <w:p w14:paraId="1E7873A4" w14:textId="77777777" w:rsidR="00C6617C" w:rsidRDefault="00000000">
      <w:pPr>
        <w:pStyle w:val="ListBullet"/>
        <w:spacing w:after="40"/>
      </w:pPr>
      <w:r>
        <w:t>Observations about whether features were easy or difficult to use.</w:t>
      </w:r>
    </w:p>
    <w:p w14:paraId="0DF92AC1" w14:textId="77777777" w:rsidR="00C6617C" w:rsidRDefault="00000000">
      <w:pPr>
        <w:pStyle w:val="ListBullet"/>
        <w:spacing w:after="40"/>
      </w:pPr>
      <w:r>
        <w:t>Suggestions for improving the deck builder, AR scanning, visuals, sound, or interaction.</w:t>
      </w:r>
    </w:p>
    <w:p w14:paraId="2AE9EF3A" w14:textId="77777777" w:rsidR="00C6617C" w:rsidRDefault="00000000">
      <w:pPr>
        <w:pStyle w:val="ListBullet"/>
        <w:spacing w:after="40"/>
      </w:pPr>
      <w:r>
        <w:t>General comments about bugs, errors, or usability problems.</w:t>
      </w:r>
    </w:p>
    <w:p w14:paraId="6B8B57FD" w14:textId="77777777" w:rsidR="00C6617C" w:rsidRDefault="00000000">
      <w:pPr>
        <w:spacing w:after="120" w:line="259" w:lineRule="auto"/>
      </w:pPr>
      <w:r>
        <w:t>Your name will not be used in the project journal, report, or presentation unless you give permission. Feedback will normally be described anonymously, for example as a Unity-focused tester or a trading card game player.</w:t>
      </w:r>
    </w:p>
    <w:p w14:paraId="5BBB6F88" w14:textId="77777777" w:rsidR="00C6617C" w:rsidRDefault="00000000">
      <w:pPr>
        <w:spacing w:after="120" w:line="259" w:lineRule="auto"/>
      </w:pPr>
      <w:r>
        <w:t>Any testing notes will be stored only for project development and assessment purposes. They will not be sold, shared publicly as personal data, or used for unrelated purposes.</w:t>
      </w:r>
    </w:p>
    <w:p w14:paraId="40B2A087" w14:textId="77777777" w:rsidR="00C6617C" w:rsidRDefault="00000000">
      <w:pPr>
        <w:pStyle w:val="Heading1"/>
        <w:spacing w:before="160" w:after="80"/>
      </w:pPr>
      <w:r>
        <w:rPr>
          <w:rFonts w:ascii="Arial" w:hAnsi="Arial"/>
          <w:color w:val="1F4E79"/>
        </w:rPr>
        <w:t>Photos, Screenshots, Audio, And Video</w:t>
      </w:r>
    </w:p>
    <w:p w14:paraId="1FC53901" w14:textId="77777777" w:rsidR="00C6617C" w:rsidRDefault="00000000">
      <w:pPr>
        <w:spacing w:after="120" w:line="259" w:lineRule="auto"/>
      </w:pPr>
      <w:r>
        <w:t>The developer may want to take screenshots, photos, or short videos of the project being tested. These may show the Unity Editor, printed cards, the AR scene, or the 3D models and effects.</w:t>
      </w:r>
    </w:p>
    <w:p w14:paraId="6C28ACA8" w14:textId="77777777" w:rsidR="00C6617C" w:rsidRDefault="00000000">
      <w:pPr>
        <w:spacing w:after="120" w:line="259" w:lineRule="auto"/>
      </w:pPr>
      <w:r>
        <w:lastRenderedPageBreak/>
        <w:t>Please tick one option:</w:t>
      </w:r>
    </w:p>
    <w:p w14:paraId="6F74AC4E" w14:textId="77777777" w:rsidR="00C6617C" w:rsidRDefault="00000000">
      <w:pPr>
        <w:spacing w:after="60"/>
        <w:ind w:left="288"/>
      </w:pPr>
      <w:r>
        <w:t>[ ] I agree that screenshots/photos/videos of the project test may be used as project evidence.</w:t>
      </w:r>
    </w:p>
    <w:p w14:paraId="6A030F2A" w14:textId="77777777" w:rsidR="00C6617C" w:rsidRDefault="00000000">
      <w:pPr>
        <w:spacing w:after="60"/>
        <w:ind w:left="288"/>
      </w:pPr>
      <w:r>
        <w:t>[ ] I do not agree to screenshots/photos/videos being used if I am visible or identifiable.</w:t>
      </w:r>
    </w:p>
    <w:p w14:paraId="1269AE94" w14:textId="77777777" w:rsidR="00C6617C" w:rsidRDefault="00000000">
      <w:pPr>
        <w:spacing w:after="120" w:line="259" w:lineRule="auto"/>
      </w:pPr>
      <w:r>
        <w:t>If photos or videos are used, the developer should avoid showing your face, personal details, or anything private unless you give clear permission.</w:t>
      </w:r>
    </w:p>
    <w:p w14:paraId="7B5B21F4" w14:textId="77777777" w:rsidR="00C6617C" w:rsidRDefault="00000000">
      <w:pPr>
        <w:pStyle w:val="Heading1"/>
        <w:spacing w:before="160" w:after="80"/>
      </w:pPr>
      <w:r>
        <w:rPr>
          <w:rFonts w:ascii="Arial" w:hAnsi="Arial"/>
          <w:color w:val="1F4E79"/>
        </w:rPr>
        <w:t>Possible Risks Or Discomforts</w:t>
      </w:r>
    </w:p>
    <w:p w14:paraId="723284B3" w14:textId="77777777" w:rsidR="00C6617C" w:rsidRDefault="00000000">
      <w:pPr>
        <w:spacing w:after="120" w:line="259" w:lineRule="auto"/>
      </w:pPr>
      <w:r>
        <w:t>This is a low-risk student project test. However:</w:t>
      </w:r>
    </w:p>
    <w:p w14:paraId="1719B8FF" w14:textId="77777777" w:rsidR="00C6617C" w:rsidRDefault="00000000">
      <w:pPr>
        <w:pStyle w:val="ListBullet"/>
        <w:spacing w:after="40"/>
      </w:pPr>
      <w:r>
        <w:t>The project uses a camera to scan printed cards.</w:t>
      </w:r>
    </w:p>
    <w:p w14:paraId="50DACCC0" w14:textId="77777777" w:rsidR="00C6617C" w:rsidRDefault="00000000">
      <w:pPr>
        <w:pStyle w:val="ListBullet"/>
        <w:spacing w:after="40"/>
      </w:pPr>
      <w:r>
        <w:t>The project may include sound effects.</w:t>
      </w:r>
    </w:p>
    <w:p w14:paraId="74EDD1D7" w14:textId="77777777" w:rsidR="00C6617C" w:rsidRDefault="00000000">
      <w:pPr>
        <w:pStyle w:val="ListBullet"/>
        <w:spacing w:after="40"/>
      </w:pPr>
      <w:r>
        <w:t>The project may include bright particle effects, fire effects, or flashing movement.</w:t>
      </w:r>
    </w:p>
    <w:p w14:paraId="62981B1E" w14:textId="77777777" w:rsidR="00C6617C" w:rsidRDefault="00000000">
      <w:pPr>
        <w:pStyle w:val="ListBullet"/>
        <w:spacing w:after="40"/>
      </w:pPr>
      <w:r>
        <w:t>Unity or Vuforia may behave unexpectedly during testing.</w:t>
      </w:r>
    </w:p>
    <w:p w14:paraId="00552B0A" w14:textId="77777777" w:rsidR="00C6617C" w:rsidRDefault="00000000">
      <w:pPr>
        <w:spacing w:after="120" w:line="259" w:lineRule="auto"/>
      </w:pPr>
      <w:r>
        <w:t>If any sound, visual effect, or camera use makes you uncomfortable, you can ask for it to be stopped.</w:t>
      </w:r>
    </w:p>
    <w:p w14:paraId="5E60C9A4" w14:textId="77777777" w:rsidR="00C6617C" w:rsidRDefault="00000000">
      <w:pPr>
        <w:pStyle w:val="Heading1"/>
        <w:spacing w:before="160" w:after="80"/>
      </w:pPr>
      <w:r>
        <w:rPr>
          <w:rFonts w:ascii="Arial" w:hAnsi="Arial"/>
          <w:color w:val="1F4E79"/>
        </w:rPr>
        <w:t>Use Of Feedback</w:t>
      </w:r>
    </w:p>
    <w:p w14:paraId="42247C76" w14:textId="77777777" w:rsidR="00C6617C" w:rsidRDefault="00000000">
      <w:pPr>
        <w:spacing w:after="120" w:line="259" w:lineRule="auto"/>
      </w:pPr>
      <w:r>
        <w:t>By signing this form, you agree that your feedback may be used to improve the project. The developer may also refer to your feedback in the project journal or report in an anonymous way.</w:t>
      </w:r>
    </w:p>
    <w:p w14:paraId="0CC7819A" w14:textId="77777777" w:rsidR="00C6617C" w:rsidRDefault="00000000">
      <w:pPr>
        <w:spacing w:after="120" w:line="259" w:lineRule="auto"/>
      </w:pPr>
      <w:r>
        <w:t>You understand that suggestions you make may be implemented into the project without payment, ownership, or credit being required. This is because the testing is being done to support a student project.</w:t>
      </w:r>
    </w:p>
    <w:p w14:paraId="5CC3B667" w14:textId="77777777" w:rsidR="00C6617C" w:rsidRDefault="00000000">
      <w:pPr>
        <w:pStyle w:val="Heading1"/>
        <w:spacing w:before="160" w:after="80"/>
      </w:pPr>
      <w:r>
        <w:rPr>
          <w:rFonts w:ascii="Arial" w:hAnsi="Arial"/>
          <w:color w:val="1F4E79"/>
        </w:rPr>
        <w:t>Tester Confirmation</w:t>
      </w:r>
    </w:p>
    <w:p w14:paraId="5B3975DE" w14:textId="77777777" w:rsidR="00C6617C" w:rsidRDefault="00000000">
      <w:pPr>
        <w:spacing w:after="120" w:line="259" w:lineRule="auto"/>
      </w:pPr>
      <w:r>
        <w:t>By signing below, I confirm that:</w:t>
      </w:r>
    </w:p>
    <w:p w14:paraId="466BA76E" w14:textId="77777777" w:rsidR="00C6617C" w:rsidRDefault="00000000">
      <w:pPr>
        <w:pStyle w:val="ListBullet"/>
        <w:spacing w:after="40"/>
      </w:pPr>
      <w:r>
        <w:t>I understand the purpose of the testing.</w:t>
      </w:r>
    </w:p>
    <w:p w14:paraId="2B030260" w14:textId="77777777" w:rsidR="00C6617C" w:rsidRDefault="00000000">
      <w:pPr>
        <w:pStyle w:val="ListBullet"/>
        <w:spacing w:after="40"/>
      </w:pPr>
      <w:r>
        <w:t>I understand what I may be asked to do.</w:t>
      </w:r>
    </w:p>
    <w:p w14:paraId="2D7EE76E" w14:textId="77777777" w:rsidR="00C6617C" w:rsidRDefault="00000000">
      <w:pPr>
        <w:pStyle w:val="ListBullet"/>
        <w:spacing w:after="40"/>
      </w:pPr>
      <w:r>
        <w:t>I understand that taking part is voluntary.</w:t>
      </w:r>
    </w:p>
    <w:p w14:paraId="78813688" w14:textId="77777777" w:rsidR="00C6617C" w:rsidRDefault="00000000">
      <w:pPr>
        <w:pStyle w:val="ListBullet"/>
        <w:spacing w:after="40"/>
      </w:pPr>
      <w:r>
        <w:t>I understand that I can stop at any time.</w:t>
      </w:r>
    </w:p>
    <w:p w14:paraId="1015FBDE" w14:textId="77777777" w:rsidR="00C6617C" w:rsidRDefault="00000000">
      <w:pPr>
        <w:pStyle w:val="ListBullet"/>
        <w:spacing w:after="40"/>
      </w:pPr>
      <w:r>
        <w:t>I understand how my feedback and data may be used.</w:t>
      </w:r>
    </w:p>
    <w:p w14:paraId="366C1BE3" w14:textId="77777777" w:rsidR="00C6617C" w:rsidRDefault="00000000">
      <w:pPr>
        <w:pStyle w:val="ListBullet"/>
        <w:spacing w:after="40"/>
      </w:pPr>
      <w:r>
        <w:t>I agree to take part in the testing session.</w:t>
      </w:r>
    </w:p>
    <w:p w14:paraId="6C769BB1" w14:textId="77777777" w:rsidR="00C6617C" w:rsidRDefault="00000000">
      <w:pPr>
        <w:spacing w:after="160"/>
      </w:pPr>
      <w:r>
        <w:rPr>
          <w:b/>
        </w:rPr>
        <w:t xml:space="preserve">Tester name: </w:t>
      </w:r>
      <w:r>
        <w:t>__________________________________________</w:t>
      </w:r>
    </w:p>
    <w:p w14:paraId="1D3FD967" w14:textId="77777777" w:rsidR="00C6617C" w:rsidRDefault="00000000">
      <w:pPr>
        <w:spacing w:after="160"/>
      </w:pPr>
      <w:r>
        <w:rPr>
          <w:b/>
        </w:rPr>
        <w:t xml:space="preserve">Tester signature: </w:t>
      </w:r>
      <w:r>
        <w:t>__________________________________________</w:t>
      </w:r>
    </w:p>
    <w:p w14:paraId="358400E3" w14:textId="77777777" w:rsidR="00C6617C" w:rsidRDefault="00000000">
      <w:pPr>
        <w:spacing w:after="160"/>
      </w:pPr>
      <w:r>
        <w:rPr>
          <w:b/>
        </w:rPr>
        <w:t xml:space="preserve">Date: </w:t>
      </w:r>
      <w:r>
        <w:t>__________________________________________</w:t>
      </w:r>
    </w:p>
    <w:p w14:paraId="2422CE59" w14:textId="77777777" w:rsidR="00C6617C" w:rsidRDefault="00000000">
      <w:pPr>
        <w:pStyle w:val="Heading1"/>
        <w:spacing w:before="160" w:after="80"/>
      </w:pPr>
      <w:r>
        <w:rPr>
          <w:rFonts w:ascii="Arial" w:hAnsi="Arial"/>
          <w:color w:val="1F4E79"/>
        </w:rPr>
        <w:t>Developer Confirmation</w:t>
      </w:r>
    </w:p>
    <w:p w14:paraId="6652E38D" w14:textId="77777777" w:rsidR="00C6617C" w:rsidRDefault="00000000">
      <w:pPr>
        <w:spacing w:after="120" w:line="259" w:lineRule="auto"/>
      </w:pPr>
      <w:r>
        <w:t>I confirm that I have explained the purpose of the test and how the tester's feedback will be used.</w:t>
      </w:r>
    </w:p>
    <w:p w14:paraId="14F09368" w14:textId="77777777" w:rsidR="00C6617C" w:rsidRDefault="00000000">
      <w:pPr>
        <w:spacing w:after="160"/>
      </w:pPr>
      <w:r>
        <w:rPr>
          <w:b/>
        </w:rPr>
        <w:t xml:space="preserve">Developer name: </w:t>
      </w:r>
      <w:r>
        <w:t>__________________________________________</w:t>
      </w:r>
    </w:p>
    <w:p w14:paraId="6C53C7EF" w14:textId="77777777" w:rsidR="00C6617C" w:rsidRDefault="00000000">
      <w:pPr>
        <w:spacing w:after="160"/>
      </w:pPr>
      <w:r>
        <w:rPr>
          <w:b/>
        </w:rPr>
        <w:t xml:space="preserve">Developer signature: </w:t>
      </w:r>
      <w:r>
        <w:t>__________________________________________</w:t>
      </w:r>
    </w:p>
    <w:p w14:paraId="6529FCC8" w14:textId="77777777" w:rsidR="00C6617C" w:rsidRDefault="00000000">
      <w:pPr>
        <w:spacing w:after="160"/>
      </w:pPr>
      <w:r>
        <w:rPr>
          <w:b/>
        </w:rPr>
        <w:t xml:space="preserve">Date: </w:t>
      </w:r>
      <w:r>
        <w:t>__________________________________________</w:t>
      </w:r>
    </w:p>
    <w:p w14:paraId="16D3604C" w14:textId="77777777" w:rsidR="00C6617C" w:rsidRDefault="00000000">
      <w:pPr>
        <w:pStyle w:val="Heading1"/>
        <w:spacing w:before="160" w:after="80"/>
      </w:pPr>
      <w:r>
        <w:rPr>
          <w:rFonts w:ascii="Arial" w:hAnsi="Arial"/>
          <w:color w:val="1F4E79"/>
        </w:rPr>
        <w:t>Optional Notes From Tester</w:t>
      </w:r>
    </w:p>
    <w:p w14:paraId="4621FCB4" w14:textId="77777777" w:rsidR="00C6617C" w:rsidRDefault="00000000">
      <w:pPr>
        <w:spacing w:after="160"/>
      </w:pPr>
      <w:r>
        <w:t>__________________________________________________________________________</w:t>
      </w:r>
    </w:p>
    <w:p w14:paraId="20E86EF8" w14:textId="77777777" w:rsidR="00C6617C" w:rsidRDefault="00000000">
      <w:pPr>
        <w:spacing w:after="160"/>
      </w:pPr>
      <w:r>
        <w:t>__________________________________________________________________________</w:t>
      </w:r>
    </w:p>
    <w:p w14:paraId="0FF5D0F3" w14:textId="77777777" w:rsidR="00C6617C" w:rsidRDefault="00000000">
      <w:pPr>
        <w:spacing w:after="160"/>
      </w:pPr>
      <w:r>
        <w:t>__________________________________________________________________________</w:t>
      </w:r>
    </w:p>
    <w:sectPr w:rsidR="00C6617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1187415">
    <w:abstractNumId w:val="8"/>
  </w:num>
  <w:num w:numId="2" w16cid:durableId="854031278">
    <w:abstractNumId w:val="6"/>
  </w:num>
  <w:num w:numId="3" w16cid:durableId="1956473651">
    <w:abstractNumId w:val="5"/>
  </w:num>
  <w:num w:numId="4" w16cid:durableId="1573929916">
    <w:abstractNumId w:val="4"/>
  </w:num>
  <w:num w:numId="5" w16cid:durableId="260912437">
    <w:abstractNumId w:val="7"/>
  </w:num>
  <w:num w:numId="6" w16cid:durableId="268002808">
    <w:abstractNumId w:val="3"/>
  </w:num>
  <w:num w:numId="7" w16cid:durableId="1249927647">
    <w:abstractNumId w:val="2"/>
  </w:num>
  <w:num w:numId="8" w16cid:durableId="196628591">
    <w:abstractNumId w:val="1"/>
  </w:num>
  <w:num w:numId="9" w16cid:durableId="2036537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1769"/>
    <w:rsid w:val="00AA1D8D"/>
    <w:rsid w:val="00B47730"/>
    <w:rsid w:val="00C6617C"/>
    <w:rsid w:val="00CB0664"/>
    <w:rsid w:val="00F65E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68550E"/>
  <w14:defaultImageDpi w14:val="300"/>
  <w15:docId w15:val="{1E278AA2-4128-4E0C-AC45-5253B1DE7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709</Words>
  <Characters>4043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Peter Martin Sheehen</cp:lastModifiedBy>
  <cp:revision>2</cp:revision>
  <dcterms:created xsi:type="dcterms:W3CDTF">2013-12-23T23:15:00Z</dcterms:created>
  <dcterms:modified xsi:type="dcterms:W3CDTF">2026-05-29T13:12:00Z</dcterms:modified>
  <cp:category/>
</cp:coreProperties>
</file>